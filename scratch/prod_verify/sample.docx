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GammaCorp Safety Manual</w:t>
      </w:r>
    </w:p>
    <w:p>
      <w:r>
        <w:t>Fire extinguishers must be inspected every 90 days. Evacuation routes are posted on every floor. PPE is mandatory in manufacturing zones.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